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324" w:lineRule="auto"/>
        <w:jc w:val="center"/>
      </w:pPr>
      <w:r>
        <w:rPr>
          <w:rFonts w:ascii="Times New Roman" w:hAnsi="Times New Roman" w:eastAsia="黑体"/>
          <w:b/>
          <w:i w:val="0"/>
          <w:color w:val="1F3A5F"/>
          <w:sz w:val="52"/>
        </w:rPr>
        <w:t>劳苦担重担</w:t>
      </w:r>
    </w:p>
    <w:p>
      <w:pPr>
        <w:spacing w:before="0" w:after="200" w:line="324" w:lineRule="auto"/>
        <w:jc w:val="center"/>
      </w:pPr>
      <w:r>
        <w:rPr>
          <w:rFonts w:ascii="Times New Roman" w:hAnsi="Times New Roman" w:eastAsia="黑体"/>
          <w:b w:val="0"/>
          <w:i w:val="0"/>
          <w:color w:val="9A7B3A"/>
          <w:sz w:val="32"/>
        </w:rPr>
        <w:t>——当你真的累了，耶稣在哪里？</w:t>
      </w:r>
    </w:p>
    <w:p>
      <w:pPr>
        <w:spacing w:before="0" w:after="280" w:line="324" w:lineRule="auto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22"/>
        </w:rPr>
        <w:t>上午崇拜讲章　｜　主题经文：马太福音 11:28-30</w:t>
      </w:r>
    </w:p>
    <w:p>
      <w:pPr>
        <w:spacing w:after="360" w:line="336" w:lineRule="auto"/>
        <w:ind w:left="480" w:right="480"/>
      </w:pPr>
      <w:r>
        <w:rPr>
          <w:rFonts w:ascii="Times New Roman" w:hAnsi="Times New Roman" w:eastAsia="楷体"/>
          <w:b w:val="0"/>
          <w:i w:val="0"/>
          <w:color w:val="1F3A5F"/>
          <w:sz w:val="25"/>
        </w:rPr>
        <w:t>“凡劳苦担重担的人，可以到我这里来，我就使你们得安息。我心里柔和谦卑，你们当负我的轭，学我的样式；这样，你们心里就必得享安息。因为我的轭是容易的，我的担子是轻省的。”</w:t>
      </w:r>
    </w:p>
    <w:p>
      <w:pPr>
        <w:spacing w:before="280" w:after="120" w:line="324" w:lineRule="auto"/>
      </w:pPr>
      <w:r>
        <w:rPr>
          <w:rFonts w:ascii="Times New Roman" w:hAnsi="Times New Roman" w:eastAsia="黑体"/>
          <w:b/>
          <w:i w:val="0"/>
          <w:color w:val="1F3A5F"/>
          <w:sz w:val="30"/>
        </w:rPr>
        <w:t>一、引言：你累吗？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早上平安。今天不讲大道理，先问大家一个问题：你累吗？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不是问你昨晚几点睡，也不是问你睡眠够不够。我问的是：你的心累吗？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有人睡了八个小时，身体休息过来了，一睁眼，心里还是沉甸甸的。手机一开，工作群的消息进来了；LINE上有留言；家里有事，孩子有事，老板有要求，同事有意见；学校在催，考试还没准备好，签证的事悬着，钱的事悬着，以后的事也悬着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有些事能跟人说，有些事说不出口——不是不想说，是不知道跟谁说。慢慢就学会了：把事都放在心里。白天见人还笑得出来，说“平安”，说“还不错”“挺好的”“感谢主”。晚上一个人躺下，心里那些问题一个个冒出来：我的孩子怎么办？我的工作怎么办？这个坎什么时候才能过去？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有时候连祷告都不知道怎么开口，只能挤出一句：“主啊，你知道。”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弟兄姊妹，这四个字里，藏着很多眼泪。主啊，你知道——因为我说不清楚，但你清楚；我不知道该怎么办，但你知道。所以今天早上，我不打算讲很多道理，只想回到耶稣的一句话。</w:t>
      </w:r>
    </w:p>
    <w:p>
      <w:pPr>
        <w:spacing w:before="120" w:after="160" w:line="324" w:lineRule="auto"/>
        <w:jc w:val="center"/>
      </w:pPr>
      <w:r>
        <w:rPr>
          <w:rFonts w:ascii="Times New Roman" w:hAnsi="Times New Roman" w:eastAsia="楷体"/>
          <w:b/>
          <w:i w:val="0"/>
          <w:color w:val="9A7B3A"/>
          <w:sz w:val="26"/>
        </w:rPr>
        <w:t>“凡劳苦担重担的人，可以到我这里来，我就使你们得安息。”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请注意，耶稣不是说：凡成功的，到我这里来；凡表现好的，到我这里来；凡把所有问题都解决了的，到我这里来。祂说的是：凡劳苦担重担的人。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换句话说，耶稣早知道我们会累，会扛不住，会流泪，会外表没事、里面已经撑到极限。所以这句话不是讲给别人听的，是讲给你听的。</w:t>
      </w:r>
    </w:p>
    <w:p>
      <w:pPr>
        <w:spacing w:before="280" w:after="120" w:line="324" w:lineRule="auto"/>
      </w:pPr>
      <w:r>
        <w:rPr>
          <w:rFonts w:ascii="Times New Roman" w:hAnsi="Times New Roman" w:eastAsia="黑体"/>
          <w:b/>
          <w:i w:val="0"/>
          <w:color w:val="1F3A5F"/>
          <w:sz w:val="30"/>
        </w:rPr>
        <w:t>二、我们为什么会这么累？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身体的累，大家都懂。干一天活，搬东西，开几个小时车，连轴转地加班，学到大半夜——睡一觉，差不多就缓过来了。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但有一种累，睡多久都缓不过来，是心累。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我发现，一个人最难扛的，往往不是事情本身，而是不知道这事什么时候是个头。你跟一个人说“今天干十六个小时”，他再累也扛得住，因为他知道十点以后能歇。可你要是告诉他“不知道什么时候结束”，他立刻就垮了——人最怕的是看不见终点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很多人的人生就是这样。不是出了一件天大的事，是小事情一件接一件地压上来：一个问题还没解决，第二个来了；第二个还没理顺，第三个又来了。慢慢地，我们活成了一个“负重的人”，每天背着自己的担子往前走。</w:t>
      </w:r>
    </w:p>
    <w:p>
      <w:pPr>
        <w:spacing w:before="160" w:after="80" w:line="324" w:lineRule="auto"/>
      </w:pPr>
      <w:r>
        <w:rPr>
          <w:rFonts w:ascii="Times New Roman" w:hAnsi="Times New Roman" w:eastAsia="黑体"/>
          <w:b/>
          <w:i w:val="0"/>
          <w:color w:val="333333"/>
          <w:sz w:val="26"/>
        </w:rPr>
        <w:t>（一）有一种重担，叫生活的压力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日本待久的人，大概最能体会。到了一个陌生的国家，语言、工作、收入、住房、交通、孩子、学校、人际关系，样样都要自己面对。刚来的时候想：“没关系，努力就好。”于是拼命工作，拼命学语言，拼命适应。一年、两年、五年、十年过去，发现自己越来越会过日子，却越来越不会休息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没钱的时候苦，有了点钱又怕失去；没工作的时候想找工作，有了工作又怕不稳定；单身的时候想成家，成了家又开始担心这个家。孩子小的时候怕他生病，长大了怕他学习，工作了怕他婚姻。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人很奇怪，我们总在等一个“以后”——“等这个问题解决了，我就轻松了。”可这个问题解决了，下一个问题马上补位。后来终于发现：问题并没有越来越少，自己却已经习惯了背担子。</w:t>
      </w:r>
    </w:p>
    <w:p>
      <w:pPr>
        <w:spacing w:before="160" w:after="80" w:line="324" w:lineRule="auto"/>
      </w:pPr>
      <w:r>
        <w:rPr>
          <w:rFonts w:ascii="Times New Roman" w:hAnsi="Times New Roman" w:eastAsia="黑体"/>
          <w:b/>
          <w:i w:val="0"/>
          <w:color w:val="333333"/>
          <w:sz w:val="26"/>
        </w:rPr>
        <w:t>（二）有一种重担，叫别人的眼光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还有一种担子，特别重，就是面子。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我们很在乎别人怎么看：我算不算成功？算不算属灵？我的家庭、孩子、工作，别人觉得怎么样？我在教会里是不是个好基督徒？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有时候在教会里，我们也戴着面具。嘴上“感谢主”“哈利路亚”，心里却在哭。因为我们怕被人发现：原来你也会软弱，也会怀疑，也会害怕，也会失败。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弟兄姊妹，我想说一句：在神面前，你不用装。在人面前，你可能要维持体面；但到耶稣面前，不需要。祂本来就知道你是谁。你不用跟祂说“主啊，我很好”，祂知道你不好；不用说“我很刚强”，祂知道你软弱；不用说“我没有问题”，祂知道你问题一堆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可最宝贵的是：祂知道你有问题，祂仍然爱你。这就是福音。</w:t>
      </w:r>
    </w:p>
    <w:p>
      <w:pPr>
        <w:spacing w:before="160" w:after="80" w:line="324" w:lineRule="auto"/>
      </w:pPr>
      <w:r>
        <w:rPr>
          <w:rFonts w:ascii="Times New Roman" w:hAnsi="Times New Roman" w:eastAsia="黑体"/>
          <w:b/>
          <w:i w:val="0"/>
          <w:color w:val="333333"/>
          <w:sz w:val="26"/>
        </w:rPr>
        <w:t>（三）有一种重担，叫对自己的失望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还有一副担子，不是别人压上来的，是自己压自己的。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“我怎么这么没用？”“我怎么总也改不了？”“信主这么多年，怎么生命还是这个样子？”“明明知道该做，为什么就是做不到？”这些声音慢慢汇成一句：“你不够好。”于是我们开始讨厌自己，开始拿自己和别人比。看别人服事好、祷告好、家庭好、孩子好、事业好，回头看看自己，问：“为什么我不是这样？”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弟兄姊妹，比较是安息的仇敌。这个世界永远有人比你强。你赚得多，有人比你更多；你孩子成绩好，有人孩子更好；你会讲道，有人讲得更好。如果价值建立在比较上，你永远得不到安息。</w:t>
      </w:r>
    </w:p>
    <w:p>
      <w:pPr>
        <w:spacing w:before="280" w:after="120" w:line="324" w:lineRule="auto"/>
      </w:pPr>
      <w:r>
        <w:rPr>
          <w:rFonts w:ascii="Times New Roman" w:hAnsi="Times New Roman" w:eastAsia="黑体"/>
          <w:b/>
          <w:i w:val="0"/>
          <w:color w:val="1F3A5F"/>
          <w:sz w:val="30"/>
        </w:rPr>
        <w:t>三、耶稣怎么说：“到我这里来”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回到耶稣的话。祂说：“凡劳苦担重担的人，可以到我这里来。”这句话里最重要的一个字，是“来”。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耶稣没有说“你自己想办法”，祂说“到我这里来”。可我们恰恰很难做到这一点——遇到问题，第一个念头永远是“我怎么解决”，而不是“主啊，我该怎么来到你面前”。我们习惯了靠自己，连信仰都活成了一种努力：祷告努力、读经努力、服事努力，最后连信主都把自己累得够呛。</w:t>
      </w:r>
    </w:p>
    <w:p>
      <w:pPr>
        <w:spacing w:before="160" w:after="80" w:line="324" w:lineRule="auto"/>
      </w:pPr>
      <w:r>
        <w:rPr>
          <w:rFonts w:ascii="Times New Roman" w:hAnsi="Times New Roman" w:eastAsia="黑体"/>
          <w:b/>
          <w:i w:val="0"/>
          <w:color w:val="333333"/>
          <w:sz w:val="26"/>
        </w:rPr>
        <w:t>（一）来，不是逃避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这一点要说清楚。“到我这里来”，不是让你不管工作、不管家庭、不管孩子，两手一摊全交给神。那不是信靠，那是逃避。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真正的信靠，是继续走，但不再一个人背。背着担子走的人，心里想的是“这一切都是我的，结果是我的，未来是我的，别人怎么看我也是我的”，所以越来越沉。信靠的人说的是：“主啊，我今天仍然要工作，但工作交给你；我仍然要照顾家庭，但家庭交给你；我仍然要学习、要服事，但未来和结果，都在你手里。”我做我该做的，神做祂要做的。这就是信靠。</w:t>
      </w:r>
    </w:p>
    <w:p>
      <w:pPr>
        <w:spacing w:before="160" w:after="80" w:line="324" w:lineRule="auto"/>
      </w:pPr>
      <w:r>
        <w:rPr>
          <w:rFonts w:ascii="Times New Roman" w:hAnsi="Times New Roman" w:eastAsia="黑体"/>
          <w:b/>
          <w:i w:val="0"/>
          <w:color w:val="333333"/>
          <w:sz w:val="26"/>
        </w:rPr>
        <w:t>（二）来，不是方法，是关系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耶稣说：“我就使你们得安息。”祂没说“我给你一个方法”。安息不是技巧，不是听音乐、去旅游、睡个长觉、换个工作。这些都能让人缓一缓，但深处那种安息，只能来自人与神之间的关系。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所以耶稣说“到我这里来”，不是“到一个地方来”，不是“来参加一个活动”，不是“来完成一项宗教任务”，而是来到一个人面前——那位柔和谦卑的耶稣基督。你哭，祂与你同哭；你痛，祂知道；你失败，祂仍然爱你；你跌倒，祂扶你起来。</w:t>
      </w:r>
    </w:p>
    <w:p>
      <w:pPr>
        <w:spacing w:before="280" w:after="120" w:line="324" w:lineRule="auto"/>
      </w:pPr>
      <w:r>
        <w:rPr>
          <w:rFonts w:ascii="Times New Roman" w:hAnsi="Times New Roman" w:eastAsia="黑体"/>
          <w:b/>
          <w:i w:val="0"/>
          <w:color w:val="1F3A5F"/>
          <w:sz w:val="30"/>
        </w:rPr>
        <w:t>四、负我的轭：换一种背法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耶稣接着又说：“你们当负我的轭，学我的样式。”前面说“得安息”，后面说“负轭”，这不是矛盾。耶稣不是要我们从一个有担子的人，变成一个没有担子的人；祂是要我们换个背法——从背自己的担子，变成和祂一起背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人活着，总有一些要背的东西。你是父母，有父母的责任；是丈夫、妻子，有家庭的责任；是职场人，有工作的责任；是教会的一员，有服事的责任。所以问题从来不是“我有没有担子”，而是“我背的是谁的担子”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很多时候，我们背的其实是自己的荣耀。服事，希望被人肯定；工作，希望证明自己；养孩子，希望孩子替我们争口气；连信主，都想证明自己比别人属灵。做了一堆事，心里却越来越累，因为背上写着三个字：“证明自己。”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耶稣不用证明自己。祂知道自己是谁，知道自己属于父。所以祂能安静地服事，能忍受误解、拒绝，甚至走向十字架——祂不需要靠人的掌声活着。</w:t>
      </w:r>
    </w:p>
    <w:p>
      <w:pPr>
        <w:spacing w:before="280" w:after="120" w:line="324" w:lineRule="auto"/>
      </w:pPr>
      <w:r>
        <w:rPr>
          <w:rFonts w:ascii="Times New Roman" w:hAnsi="Times New Roman" w:eastAsia="黑体"/>
          <w:b/>
          <w:i w:val="0"/>
          <w:color w:val="1F3A5F"/>
          <w:sz w:val="30"/>
        </w:rPr>
        <w:t>五、三个要放下的担子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今天早上，我想请大家记住三件事。</w:t>
      </w:r>
    </w:p>
    <w:p>
      <w:pPr>
        <w:spacing w:before="160" w:after="80" w:line="324" w:lineRule="auto"/>
      </w:pPr>
      <w:r>
        <w:rPr>
          <w:rFonts w:ascii="Times New Roman" w:hAnsi="Times New Roman" w:eastAsia="黑体"/>
          <w:b/>
          <w:i w:val="0"/>
          <w:color w:val="333333"/>
          <w:sz w:val="26"/>
        </w:rPr>
        <w:t>第一，放下过去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有人一直活在过去：过去的失败、错误、说错的话、做错的事、失去的人、错过的机会。人不能一边往前走，一边背着过去。过去该悔改的悔改，该道歉的道歉，该修复的修复；但已经交给神的事，别每天又从神手里拿回来。你说“主啊，我交给你”，第二天又“拿回来再想一遍”，第三天还是担心——那不是交托，那是交托完又收回来。今天可以对主说：“主啊，我改不了过去，但我愿意把过去交给你。”</w:t>
      </w:r>
    </w:p>
    <w:p>
      <w:pPr>
        <w:spacing w:before="160" w:after="80" w:line="324" w:lineRule="auto"/>
      </w:pPr>
      <w:r>
        <w:rPr>
          <w:rFonts w:ascii="Times New Roman" w:hAnsi="Times New Roman" w:eastAsia="黑体"/>
          <w:b/>
          <w:i w:val="0"/>
          <w:color w:val="333333"/>
          <w:sz w:val="26"/>
        </w:rPr>
        <w:t>第二，放下今天背不动的明天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今天的问题今天面对，但别把明天的担子提前背到今天。很多人吃饭想着明天，明天还没到就开始担心；下个月还没到，一年还没到，就开始害怕。一个人每天背着昨天的失败、今天的压力、明天的恐惧，心怎么可能不累？耶稣说，今天的恩典够今天用，别提前去消耗明天的恩典。</w:t>
      </w:r>
    </w:p>
    <w:p>
      <w:pPr>
        <w:spacing w:before="160" w:after="80" w:line="324" w:lineRule="auto"/>
      </w:pPr>
      <w:r>
        <w:rPr>
          <w:rFonts w:ascii="Times New Roman" w:hAnsi="Times New Roman" w:eastAsia="黑体"/>
          <w:b/>
          <w:i w:val="0"/>
          <w:color w:val="333333"/>
          <w:sz w:val="26"/>
        </w:rPr>
        <w:t>第三，放下对未来的控制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有一句很难学的祷告：“主啊，我愿意接受你的带领，即使它和我的计划不一样。”我们喜欢让神祝福我们的计划，但成熟的信仰不是“主啊，祝福我的计划”，而是“主啊，让我的计划进入你的旨意”。这就是成长。</w:t>
      </w:r>
    </w:p>
    <w:p>
      <w:pPr>
        <w:spacing w:before="280" w:after="120" w:line="324" w:lineRule="auto"/>
      </w:pPr>
      <w:r>
        <w:rPr>
          <w:rFonts w:ascii="Times New Roman" w:hAnsi="Times New Roman" w:eastAsia="黑体"/>
          <w:b/>
          <w:i w:val="0"/>
          <w:color w:val="1F3A5F"/>
          <w:sz w:val="30"/>
        </w:rPr>
        <w:t>六、在东京，学会安息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我们在日本，都特别努力：努力工作、学习、赚钱、养家，希望给孩子一个更好的将来。这些没有错。但我想提醒一句：别为了明天的生活，把今天的生命耗尽了。不要等身体垮了，才知道健康重要；等关系破了，才发现陪伴重要；等孩子长大离开了，才发现错过了他的成长；等信仰冷淡了，才发现很久没有安静在神面前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一个人可以什么都有——工作、收入、房子、车、家庭、孩子、事业，连教会服事都有——里面却仍然没有平安。因为外面的东西，解决不了里面的问题。所以耶稣不是要再给你点什么，祂只是说：到我这里来。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真正的安息，不是什么都不做，而是重新找到生活的中心。知道自己为什么活，很多事就变了：你工作，不是为了证明自己有价值，因为你的价值已经在神里面；你赚钱，不是因为钱能给你安全感，而是神供应你；你养孩子，不是为了让孩子证明你成功，而是神把孩子托付给你；你服事，不是为了人的掌声，而是因为你爱主。当生命的中心回到神那里，环境可能没变，但你的心变了。</w:t>
      </w:r>
    </w:p>
    <w:p>
      <w:pPr>
        <w:spacing w:before="280" w:after="120" w:line="324" w:lineRule="auto"/>
      </w:pPr>
      <w:r>
        <w:rPr>
          <w:rFonts w:ascii="Times New Roman" w:hAnsi="Times New Roman" w:eastAsia="黑体"/>
          <w:b/>
          <w:i w:val="0"/>
          <w:color w:val="1F3A5F"/>
          <w:sz w:val="30"/>
        </w:rPr>
        <w:t>七、安息的起点：把“我”放下来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说到底，我们为什么这么累？因为心里有一个很大的“我”：“我要成功”“我要别人喜欢我”“我要事情按我的计划来”“我要孩子按我的期待长大”“我要神按我的时间表回应我”。这个“我”越来越大，心就越来越累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但当一个人来到十字架面前，说“主啊，不再是我的意思，愿你的旨意成就”，安息就开始了。</w:t>
      </w:r>
    </w:p>
    <w:p>
      <w:pPr>
        <w:spacing w:before="280" w:after="120" w:line="324" w:lineRule="auto"/>
      </w:pPr>
      <w:r>
        <w:rPr>
          <w:rFonts w:ascii="Times New Roman" w:hAnsi="Times New Roman" w:eastAsia="黑体"/>
          <w:b/>
          <w:i w:val="0"/>
          <w:color w:val="1F3A5F"/>
          <w:sz w:val="30"/>
        </w:rPr>
        <w:t>结语：今天早晨，耶稣正在对你说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我们再听一次耶稣的话：“凡劳苦担重担的人，可以到我这里来，我就使你们得安息。”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请注意，祂没有说“你先把自己整理好再来”。祂说的是“凡劳苦担重担的人”。你累了，可以来；你软弱，可以来；你失败了，可以来；你害怕，可以来；你心里有一堆说不出口的话，也可以来。耶稣不是来找完美的人，祂寻找的是愿意来到祂面前的人。</w:t>
      </w:r>
    </w:p>
    <w:p>
      <w:pPr>
        <w:spacing w:before="280" w:after="120" w:line="324" w:lineRule="auto"/>
      </w:pPr>
      <w:r>
        <w:rPr>
          <w:rFonts w:ascii="Times New Roman" w:hAnsi="Times New Roman" w:eastAsia="黑体"/>
          <w:b/>
          <w:i w:val="0"/>
          <w:color w:val="1F3A5F"/>
          <w:sz w:val="30"/>
        </w:rPr>
        <w:t>今天，你需要放下什么？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现在，让我们安静想一想三个问题。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一，我现在背着什么担子？可能是家庭，可能是工作，可能是孩子，可能是经济，可能是未来，可能是一段关系，可能是过去的失败，可能是别人的眼光，可能是对自己的失望。把它说出来，告诉主：“主啊，这就是我的担子。”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第二，我是不是一直在控制一些不属于我的事？你不能控制别人，不能控制未来，不能控制所有结果，也不能控制所有人的评价。你能做的，是忠心做好今天神交给你的；剩下的，交给神。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三，我愿不愿意重新回到耶稣面前？不是回到一个宗教活动，不是回到一种形式，而是来到耶稣面前，对祂说：“主啊，我真的累了。我不想再装了，我没有那么刚强，我也不知道未来怎么办，但今天，我愿意把自己交给你。”</w:t>
      </w:r>
    </w:p>
    <w:p>
      <w:pPr>
        <w:spacing w:before="280" w:after="120" w:line="324" w:lineRule="auto"/>
      </w:pPr>
      <w:r>
        <w:rPr>
          <w:rFonts w:ascii="Times New Roman" w:hAnsi="Times New Roman" w:eastAsia="黑体"/>
          <w:b/>
          <w:i w:val="0"/>
          <w:color w:val="1F3A5F"/>
          <w:sz w:val="30"/>
        </w:rPr>
        <w:t>最后的呼召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弟兄姊妹，也许今天早上聚会结束，你的环境一点没变：工作还在，家里的问题还在，孩子的问题还在，经济还是紧的，未来还是看不清。但问题没变，不代表神不在。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今天你不一定需要知道明天会发生什么，你只需要知道：耶稣今天与你同在。明天来了，祂在那里；一年以后，祂还在那里。所以，不要一个人背。把你的过去、今天、明天，把你的家庭、孩子、工作、服事，都交到耶稣手里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然后听祂对你说：不是“你自己再坚持一下”，而是“到我这里来”；不是“你必须表现得刚强”，而是“到我这里来”；不是“你必须先把问题都解决”，而是“到我这里来”。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祂没有远离你，没有嫌弃你，没有因为你的软弱离开你。祂只是站在那里，呼唤：“孩子，到我这里来。”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如果你累了，就来；哭了，就来；害怕了，就来；不知道怎么办，就来；撑了很久——今天早晨，不要再撑了。到耶稣面前来。</w:t>
      </w:r>
    </w:p>
    <w:p>
      <w:pPr>
        <w:spacing w:before="120" w:after="160" w:line="324" w:lineRule="auto"/>
        <w:jc w:val="center"/>
      </w:pPr>
      <w:r>
        <w:rPr>
          <w:rFonts w:ascii="Times New Roman" w:hAnsi="Times New Roman" w:eastAsia="楷体"/>
          <w:b/>
          <w:i w:val="0"/>
          <w:color w:val="9A7B3A"/>
          <w:sz w:val="26"/>
        </w:rPr>
        <w:t>因为真正的安息，不是环境没有风浪，而是：风浪还在，耶稣在船上。</w:t>
      </w:r>
    </w:p>
    <w:p>
      <w:pPr>
        <w:spacing w:before="0"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阿们。</w:t>
      </w:r>
    </w:p>
    <w:p>
      <w:pPr>
        <w:spacing w:before="280" w:after="120" w:line="324" w:lineRule="auto"/>
      </w:pPr>
      <w:r>
        <w:rPr>
          <w:rFonts w:ascii="Times New Roman" w:hAnsi="Times New Roman" w:eastAsia="黑体"/>
          <w:b/>
          <w:i w:val="0"/>
          <w:color w:val="1F3A5F"/>
          <w:sz w:val="30"/>
        </w:rPr>
        <w:t>结束祷告</w:t>
      </w:r>
    </w:p>
    <w:p>
      <w:pPr>
        <w:spacing w:before="0" w:after="120" w:line="336" w:lineRule="auto"/>
        <w:ind w:firstLine="480"/>
      </w:pPr>
      <w:r>
        <w:rPr>
          <w:rFonts w:ascii="Times New Roman" w:hAnsi="Times New Roman" w:eastAsia="楷体"/>
          <w:b w:val="0"/>
          <w:i w:val="0"/>
          <w:color w:val="333333"/>
          <w:sz w:val="24"/>
        </w:rPr>
        <w:t>亲爱的天父，感谢你今天早晨把我们带到你面前。你知道我们的心：有人外面平静，里面已经很累；有人白天都在笑，晚上一个人的时候，眼泪却流下来。你知道我们的家庭、工作、孩子、经济，你知道我们的过去，也知道我们对未来的恐惧。</w:t>
      </w:r>
    </w:p>
    <w:p>
      <w:pPr>
        <w:spacing w:before="0" w:after="120" w:line="336" w:lineRule="auto"/>
        <w:ind w:firstLine="480"/>
      </w:pPr>
      <w:r>
        <w:rPr>
          <w:rFonts w:ascii="Times New Roman" w:hAnsi="Times New Roman" w:eastAsia="楷体"/>
          <w:b w:val="0"/>
          <w:i w:val="0"/>
          <w:color w:val="333333"/>
          <w:sz w:val="24"/>
        </w:rPr>
        <w:t>主啊，我们承认，很多时候我们不愿把担子交给你，想靠自己，想控制，想安排一切，所以心越来越累。今天，我们愿意来到你面前，把过去、今天、明天，把家庭、孩子、工作、服事、生命，都交给你。</w:t>
      </w:r>
    </w:p>
    <w:p>
      <w:pPr>
        <w:spacing w:before="0" w:after="120" w:line="336" w:lineRule="auto"/>
        <w:ind w:firstLine="480"/>
      </w:pPr>
      <w:r>
        <w:rPr>
          <w:rFonts w:ascii="Times New Roman" w:hAnsi="Times New Roman" w:eastAsia="楷体"/>
          <w:b w:val="0"/>
          <w:i w:val="0"/>
          <w:color w:val="333333"/>
          <w:sz w:val="24"/>
        </w:rPr>
        <w:t>我们不知道明天会发生什么，但我们相信你；我们不知道未来在哪里，但知道你在那里。求你把从你而来的平安放在我们心里，让我们在风浪中仍然相信你，在孤单中知道你的同在，在软弱中知道你的恩典够用，在不知道怎么办的时候，仍然能说：“主啊，我相信你。”</w:t>
      </w:r>
    </w:p>
    <w:p>
      <w:pPr>
        <w:spacing w:before="0" w:after="120" w:line="336" w:lineRule="auto"/>
        <w:ind w:firstLine="480"/>
      </w:pPr>
      <w:r>
        <w:rPr>
          <w:rFonts w:ascii="Times New Roman" w:hAnsi="Times New Roman" w:eastAsia="楷体"/>
          <w:b w:val="0"/>
          <w:i w:val="0"/>
          <w:color w:val="333333"/>
          <w:sz w:val="24"/>
        </w:rPr>
        <w:t>求你帮助我们，不再一个人背着生命的担子，让我们每天来到你面前，重新得力。愿你使劳苦的人得安息，使忧伤的人得安慰，使软弱的人得力量，使迷失的人找到方向，使灰心的人重新看见盼望。</w:t>
      </w:r>
    </w:p>
    <w:p>
      <w:pPr>
        <w:spacing w:before="0" w:after="120" w:line="336" w:lineRule="auto"/>
        <w:ind w:firstLine="480"/>
      </w:pPr>
      <w:r>
        <w:rPr>
          <w:rFonts w:ascii="Times New Roman" w:hAnsi="Times New Roman" w:eastAsia="楷体"/>
          <w:b w:val="0"/>
          <w:i w:val="0"/>
          <w:color w:val="333333"/>
          <w:sz w:val="24"/>
        </w:rPr>
        <w:t>愿我们今天离开这里的时候，不是因为所有问题都解决了，而是因为我们知道：耶稣与我们同行。我们这样祷告，是奉主耶稣基督得胜的名。阿们。</w:t>
      </w:r>
    </w:p>
    <w:sectPr w:rsidR="00FC693F" w:rsidRPr="0006063C" w:rsidSect="00034616">
      <w:pgSz w:w="12240" w:h="15840"/>
      <w:pgMar w:top="136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